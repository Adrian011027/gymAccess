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GymAccess</w:t>
      </w:r>
    </w:p>
    <w:p>
      <w:pPr>
        <w:jc w:val="center"/>
      </w:pPr>
      <w:r>
        <w:rPr>
          <w:b/>
          <w:sz w:val="28"/>
        </w:rPr>
        <w:t>Formato de Inscripción y Consentimiento de Datos</w:t>
      </w:r>
    </w:p>
    <w:p>
      <w:pPr>
        <w:jc w:val="center"/>
      </w:pPr>
      <w:r>
        <w:rPr>
          <w:i/>
          <w:color w:val="555555"/>
          <w:sz w:val="20"/>
        </w:rPr>
        <w:t>Uso exclusivo de Round3Boxing</w:t>
      </w:r>
    </w:p>
    <w:p/>
    <w:p>
      <w:r>
        <w:rPr>
          <w:b w:val="0"/>
          <w:i w:val="0"/>
        </w:rPr>
        <w:t>Este formato debe ser completado y firmado por cada socio al momento de su inscripción o renovación de membresía, para el registro de sus datos personales en el sistema de control de acceso del gimnasio.</w:t>
      </w:r>
    </w:p>
    <w:p>
      <w:pPr>
        <w:pStyle w:val="Heading1"/>
      </w:pPr>
      <w:r>
        <w:rPr>
          <w:color w:val="1F3B57"/>
        </w:rPr>
        <w:t>1. Datos del socio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Nombre completo</w:t>
            </w:r>
          </w:p>
        </w:tc>
        <w:tc>
          <w:tcPr>
            <w:tcW w:type="dxa" w:w="4873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Fecha de nacimiento</w:t>
            </w:r>
          </w:p>
        </w:tc>
        <w:tc>
          <w:tcPr>
            <w:tcW w:type="dxa" w:w="4873"/>
          </w:tcPr>
          <w:p>
            <w:r>
              <w:t>___ /___ /______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Teléfono de contacto</w:t>
            </w:r>
          </w:p>
        </w:tc>
        <w:tc>
          <w:tcPr>
            <w:tcW w:type="dxa" w:w="4873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Correo electrónico</w:t>
            </w:r>
          </w:p>
        </w:tc>
        <w:tc>
          <w:tcPr>
            <w:tcW w:type="dxa" w:w="4873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Plan / membresía</w:t>
            </w:r>
          </w:p>
        </w:tc>
        <w:tc>
          <w:tcPr>
            <w:tcW w:type="dxa" w:w="4873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Fecha de inscripción</w:t>
            </w:r>
          </w:p>
        </w:tc>
        <w:tc>
          <w:tcPr>
            <w:tcW w:type="dxa" w:w="4873"/>
          </w:tcPr>
          <w:p>
            <w:r>
              <w:t>___ /___ /______</w:t>
            </w:r>
          </w:p>
        </w:tc>
      </w:tr>
    </w:tbl>
    <w:p>
      <w:pPr>
        <w:pStyle w:val="Heading1"/>
      </w:pPr>
      <w:r>
        <w:rPr>
          <w:color w:val="1F3B57"/>
        </w:rPr>
        <w:t>2. Consentimiento de tratamiento de datos personales</w:t>
      </w:r>
    </w:p>
    <w:p>
      <w:r>
        <w:rPr>
          <w:b w:val="0"/>
          <w:i w:val="0"/>
        </w:rPr>
        <w:t>Declaro que he sido informado(a) del Aviso de Privacidad de Round3Boxing, y autorizo el tratamiento de mis datos personales (nombre, contacto, historial de membresía y pagos) para fines de administración de mi membresía, control de acceso y comunicación relacionada con el servicio del gimnasio.</w:t>
      </w:r>
    </w:p>
    <w:p>
      <w:r>
        <w:rPr>
          <w:b w:val="0"/>
          <w:i w:val="0"/>
        </w:rPr>
        <w:t>Acepto:   [  ] Sí       [  ] No</w:t>
      </w:r>
    </w:p>
    <w:p>
      <w:pPr>
        <w:pStyle w:val="Heading1"/>
      </w:pPr>
      <w:r>
        <w:rPr>
          <w:color w:val="1F3B57"/>
        </w:rPr>
        <w:t>3. Consentimiento expreso — dato biométrico (huella dactilar)</w:t>
      </w:r>
    </w:p>
    <w:p>
      <w:r>
        <w:rPr>
          <w:b w:val="0"/>
          <w:i w:val="0"/>
        </w:rPr>
        <w:t>Autorizo de manera expresa el uso de mi huella dactilar exclusivamente para fines de control de acceso a las instalaciones del gimnasio. Entiendo que este dato es considerado sensible, que su entrega es voluntaria, y que puedo solicitar su eliminación en cualquier momento dirigiéndome al gimnasio, sin que ello afecte otros aspectos de mi membresía salvo el uso del acceso biométrico.</w:t>
      </w:r>
    </w:p>
    <w:p>
      <w:r>
        <w:rPr>
          <w:b w:val="0"/>
          <w:i w:val="0"/>
        </w:rPr>
        <w:t>Autorizo:   [  ] Sí       [  ] No (en caso de "No", el acceso se validará por otro medio disponible, por ejemplo código QR).</w:t>
      </w:r>
    </w:p>
    <w:p/>
    <w:p>
      <w:r>
        <w:rPr>
          <w:b/>
          <w:i w:val="0"/>
        </w:rPr>
        <w:t>Firma del socio (mayor de edad): _____________________________</w:t>
      </w:r>
    </w:p>
    <w:p>
      <w:pPr>
        <w:pStyle w:val="Heading1"/>
      </w:pPr>
      <w:r>
        <w:rPr>
          <w:color w:val="1F3B57"/>
        </w:rPr>
        <w:t>4. Sección exclusiva para menores de edad</w:t>
      </w:r>
    </w:p>
    <w:p>
      <w:r>
        <w:rPr>
          <w:b w:val="0"/>
          <w:i w:val="0"/>
        </w:rPr>
        <w:t>En caso de que el socio sea menor de 18 años, el tratamiento de sus datos personales, incluyendo el dato biométrico, requiere el consentimiento expreso de su padre, madre o tutor legal, quien deberá completar y firmar esta sección.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Nombre del padre/madre/tutor</w:t>
            </w:r>
          </w:p>
        </w:tc>
        <w:tc>
          <w:tcPr>
            <w:tcW w:type="dxa" w:w="4873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Parentesco</w:t>
            </w:r>
          </w:p>
        </w:tc>
        <w:tc>
          <w:tcPr>
            <w:tcW w:type="dxa" w:w="4873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Identificación oficial (tipo y número)</w:t>
            </w:r>
          </w:p>
        </w:tc>
        <w:tc>
          <w:tcPr>
            <w:tcW w:type="dxa" w:w="4873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Teléfono de contacto del tutor</w:t>
            </w:r>
          </w:p>
        </w:tc>
        <w:tc>
          <w:tcPr>
            <w:tcW w:type="dxa" w:w="4873"/>
          </w:tcPr>
          <w:p>
            <w:r>
              <w:t>_______________________________________________</w:t>
            </w:r>
          </w:p>
        </w:tc>
      </w:tr>
    </w:tbl>
    <w:p>
      <w:r>
        <w:rPr>
          <w:b w:val="0"/>
          <w:i w:val="0"/>
        </w:rPr>
        <w:t>Declaro ser el padre, madre o tutor legal del menor registrado en este formato, y autorizo el tratamiento de sus datos personales, incluyendo su huella dactilar para control de acceso, conforme a lo descrito en las secciones 2 y 3 de este documento.</w:t>
      </w:r>
    </w:p>
    <w:p>
      <w:r>
        <w:rPr>
          <w:b w:val="0"/>
          <w:i w:val="0"/>
        </w:rPr>
        <w:t>Autorizo:   [  ] Sí       [  ] No</w:t>
      </w:r>
    </w:p>
    <w:p/>
    <w:p>
      <w:r>
        <w:rPr>
          <w:b/>
          <w:i w:val="0"/>
        </w:rPr>
        <w:t>Firma del padre/madre/tutor: _____________________________</w:t>
      </w:r>
    </w:p>
    <w:p>
      <w:pPr>
        <w:pStyle w:val="Heading1"/>
      </w:pPr>
      <w:r>
        <w:rPr>
          <w:color w:val="1F3B57"/>
        </w:rPr>
        <w:t>5. Derechos del titular</w:t>
      </w:r>
    </w:p>
    <w:p>
      <w:r>
        <w:rPr>
          <w:b w:val="0"/>
          <w:i w:val="0"/>
        </w:rPr>
        <w:t>El titular (o su tutor, en caso de menores) puede ejercer sus derechos de Acceso, Rectificación, Cancelación u Oposición (ARCO), así como revocar este consentimiento en cualquier momento, dirigiéndose directamente a Round3Boxing a través de su representante Diego Sandoval.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Gimnasio</w:t>
            </w:r>
          </w:p>
        </w:tc>
        <w:tc>
          <w:tcPr>
            <w:tcW w:type="dxa" w:w="4873"/>
          </w:tcPr>
          <w:p>
            <w:r>
              <w:t>Round3Boxing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873"/>
          </w:tcPr>
          <w:p>
            <w:r>
              <w:t>___ /___ /______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Lugar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jc w:val="center"/>
      </w:pPr>
      <w:r>
        <w:rPr>
          <w:b w:val="0"/>
          <w:i/>
        </w:rPr>
        <w:t>GymAccess · Adrian Valencia · 3322332046 · angel10000sv@gmail.com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